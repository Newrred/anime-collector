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KR" w:hAnsi="Noto Sans CJK KR" w:eastAsia="Noto Sans CJK KR"/>
          <w:b/>
          <w:color w:val="1F2937"/>
          <w:sz w:val="56"/>
        </w:rPr>
        <w:t>MOEMOA Codex 인수인계 가이드</w:t>
      </w:r>
    </w:p>
    <w:p>
      <w:pPr>
        <w:jc w:val="center"/>
      </w:pPr>
      <w:r>
        <w:rPr>
          <w:rFonts w:ascii="Noto Sans CJK KR" w:hAnsi="Noto Sans CJK KR" w:eastAsia="Noto Sans CJK KR"/>
          <w:color w:val="375A7F"/>
          <w:sz w:val="28"/>
        </w:rPr>
        <w:t>프로젝트 대화 없이도 동일한 맥락으로 작업을 시작하기 위한 기준서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color w:val="5B6573"/>
          <w:sz w:val="20"/>
        </w:rPr>
        <w:t>문서 지도 · 확정 결정 · 단계별 행동 지침 · 첫 실행 프롬프트</w:t>
      </w:r>
    </w:p>
    <w:p>
      <w:pPr>
        <w:spacing w:before="2400"/>
        <w:jc w:val="center"/>
      </w:pPr>
      <w:r>
        <w:rPr>
          <w:rFonts w:ascii="Noto Sans CJK KR" w:hAnsi="Noto Sans CJK KR" w:eastAsia="Noto Sans CJK KR"/>
          <w:color w:val="5B6573"/>
          <w:sz w:val="18"/>
        </w:rPr>
        <w:t>기준일 2026-08-11</w:t>
      </w:r>
    </w:p>
    <w:p>
      <w:pPr>
        <w:jc w:val="center"/>
      </w:pPr>
      <w:r>
        <w:rPr>
          <w:rFonts w:ascii="Noto Sans CJK KR" w:hAnsi="Noto Sans CJK KR" w:eastAsia="Noto Sans CJK KR"/>
          <w:color w:val="5B6573"/>
          <w:sz w:val="18"/>
        </w:rPr>
        <w:t>MOEMOA / Codex repository handoff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문서 구성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1. 설치·사용 안내  </w:t>
      </w:r>
      <w:r>
        <w:rPr>
          <w:rFonts w:ascii="Noto Sans CJK KR" w:hAnsi="Noto Sans CJK KR" w:eastAsia="Noto Sans CJK KR"/>
          <w:color w:val="5B6573"/>
          <w:sz w:val="16"/>
        </w:rPr>
        <w:t>INSTALL_README_FIRST.md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2. Codex 시작 지도  </w:t>
      </w:r>
      <w:r>
        <w:rPr>
          <w:rFonts w:ascii="Noto Sans CJK KR" w:hAnsi="Noto Sans CJK KR" w:eastAsia="Noto Sans CJK KR"/>
          <w:color w:val="5B6573"/>
          <w:sz w:val="16"/>
        </w:rPr>
        <w:t>CODEX_START_HERE.md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3. 세션 인수인계  </w:t>
      </w:r>
      <w:r>
        <w:rPr>
          <w:rFonts w:ascii="Noto Sans CJK KR" w:hAnsi="Noto Sans CJK KR" w:eastAsia="Noto Sans CJK KR"/>
          <w:color w:val="5B6573"/>
          <w:sz w:val="16"/>
        </w:rPr>
        <w:t>docs/moemoa/00_SESSION_HANDOFF_AND_CONTEXT.md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4. 확정 결정과 게이트  </w:t>
      </w:r>
      <w:r>
        <w:rPr>
          <w:rFonts w:ascii="Noto Sans CJK KR" w:hAnsi="Noto Sans CJK KR" w:eastAsia="Noto Sans CJK KR"/>
          <w:color w:val="5B6573"/>
          <w:sz w:val="16"/>
        </w:rPr>
        <w:t>docs/moemoa/01_CONFIRMED_DECISIONS_AND_OPEN_GATES.md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5. 단계별 행동 지침  </w:t>
      </w:r>
      <w:r>
        <w:rPr>
          <w:rFonts w:ascii="Noto Sans CJK KR" w:hAnsi="Noto Sans CJK KR" w:eastAsia="Noto Sans CJK KR"/>
          <w:color w:val="5B6573"/>
          <w:sz w:val="16"/>
        </w:rPr>
        <w:t>docs/moemoa/08_CODEX_PHASE_RUNBOOK.md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6. 변경 통제와 보고  </w:t>
      </w:r>
      <w:r>
        <w:rPr>
          <w:rFonts w:ascii="Noto Sans CJK KR" w:hAnsi="Noto Sans CJK KR" w:eastAsia="Noto Sans CJK KR"/>
          <w:color w:val="5B6573"/>
          <w:sz w:val="16"/>
        </w:rPr>
        <w:t>docs/moemoa/09_CHANGE_CONTROL_AND_REPORTING.md</w:t>
      </w:r>
    </w:p>
    <w:p>
      <w:pPr>
        <w:spacing w:after="60"/>
        <w:ind w:left="170" w:hanging="170"/>
      </w:pPr>
      <w:r>
        <w:rPr>
          <w:rFonts w:ascii="Noto Sans CJK KR" w:hAnsi="Noto Sans CJK KR" w:eastAsia="Noto Sans CJK KR"/>
          <w:b/>
          <w:color w:val="1F2937"/>
          <w:sz w:val="20"/>
        </w:rPr>
        <w:t xml:space="preserve">7. 최초 감사 프롬프트  </w:t>
      </w:r>
      <w:r>
        <w:rPr>
          <w:rFonts w:ascii="Noto Sans CJK KR" w:hAnsi="Noto Sans CJK KR" w:eastAsia="Noto Sans CJK KR"/>
          <w:color w:val="5B6573"/>
          <w:sz w:val="16"/>
        </w:rPr>
        <w:t>prompts/moemoa/01_BOOTSTRAP_REPOSITORY_AUDIT.md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1. 설치·사용 안내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INSTALL_README_FIRST.md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작성 기준일: 2026-08-11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목적: 현재 ChatGPT 세션을 프로젝트로 이동하지 못하더라도, 기존 MOEMOA 저장소에서 같은 제품 맥락과 작업 규칙을 유지하며 Codex 작업을 시작하게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권장 사용 방식: 이 패키지를 저장소에 복사한 뒤, Codex를 </w:t>
      </w:r>
      <w:r>
        <w:rPr>
          <w:rFonts w:ascii="Noto Sans CJK KR" w:hAnsi="Noto Sans CJK KR" w:eastAsia="Noto Sans CJK KR"/>
          <w:b/>
          <w:color w:val="1F2937"/>
          <w:sz w:val="18"/>
        </w:rPr>
        <w:t>저장소 루트</w:t>
      </w:r>
      <w:r>
        <w:rPr>
          <w:rFonts w:ascii="Noto Sans CJK KR" w:hAnsi="Noto Sans CJK KR" w:eastAsia="Noto Sans CJK KR"/>
          <w:color w:val="1F2937"/>
          <w:sz w:val="18"/>
        </w:rPr>
        <w:t>에서 시작한다.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패키지에서 가장 중요한 파일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파일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역할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AGENTS.md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Codex가 매 작업 전에 따라야 할 저장소 수준 규칙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CODEX_START_HERE.md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문서 지도, 작업별 필수 참조 문서, 최초 실행 순서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PLANS.md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여러 파일·마이그레이션·장기 작업에 사용할 ExecPlan 규격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docs/moemoa/01_CONFIRMED_DECISIONS_AND_OPEN_GATES.md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확정 결정과 아직 Codex가 임의로 결정하면 안 되는 항목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docs/moemoa/08_CODEX_PHASE_RUNBOOK.md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단계별 작업·산출물·검수·승인 게이트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prompts/moemoa/01_BOOTSTRAP_REPOSITORY_AUDIT.md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Codex 첫 메시지로 사용할 복사·붙여넣기 프롬프트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저장소에 복사하는 방법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 xml:space="preserve">저장소 루트에 </w:t>
      </w:r>
      <w:r>
        <w:rPr>
          <w:rFonts w:ascii="NanumGothicCoding" w:hAnsi="NanumGothicCoding" w:eastAsia="NanumGothicCoding"/>
          <w:color w:val="375A7F"/>
          <w:sz w:val="22"/>
          <w:shd w:fill="EEF2F5"/>
        </w:rPr>
        <w:t>AGENTS.md</w:t>
      </w:r>
      <w:r>
        <w:rPr>
          <w:rFonts w:ascii="Noto Sans CJK KR" w:hAnsi="Noto Sans CJK KR" w:eastAsia="Noto Sans CJK KR"/>
          <w:color w:val="1F2937"/>
          <w:sz w:val="23"/>
        </w:rPr>
        <w:t>가 없는 경우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파일과 폴더를 저장소 루트에 복사한다.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AGENTS.md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CODEX_START_HERE.md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PLANS.md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docs/moemoa/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prompts/moemoa/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templates/moemoa/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 xml:space="preserve">저장소 루트에 기존 </w:t>
      </w:r>
      <w:r>
        <w:rPr>
          <w:rFonts w:ascii="NanumGothicCoding" w:hAnsi="NanumGothicCoding" w:eastAsia="NanumGothicCoding"/>
          <w:color w:val="375A7F"/>
          <w:sz w:val="22"/>
          <w:shd w:fill="EEF2F5"/>
        </w:rPr>
        <w:t>AGENTS.md</w:t>
      </w:r>
      <w:r>
        <w:rPr>
          <w:rFonts w:ascii="Noto Sans CJK KR" w:hAnsi="Noto Sans CJK KR" w:eastAsia="Noto Sans CJK KR"/>
          <w:color w:val="1F2937"/>
          <w:sz w:val="23"/>
        </w:rPr>
        <w:t>가 있는 경우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기존 파일을 덮어쓰지 않는다.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1. 패키지의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AGENTS.md</w:t>
      </w:r>
      <w:r>
        <w:rPr>
          <w:rFonts w:ascii="Noto Sans CJK KR" w:hAnsi="Noto Sans CJK KR" w:eastAsia="Noto Sans CJK KR"/>
          <w:color w:val="1F2937"/>
          <w:sz w:val="18"/>
        </w:rPr>
        <w:t xml:space="preserve">에서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MOEMOA project instructions</w:t>
      </w:r>
      <w:r>
        <w:rPr>
          <w:rFonts w:ascii="Noto Sans CJK KR" w:hAnsi="Noto Sans CJK KR" w:eastAsia="Noto Sans CJK KR"/>
          <w:color w:val="1F2937"/>
          <w:sz w:val="18"/>
        </w:rPr>
        <w:t xml:space="preserve"> 섹션을 기존 파일에 병합한다.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기존 테스트·포맷·브랜치 규칙과 충돌하는 항목을 확인한다.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충돌 시 기존 저장소의 실제 실행 규칙을 유지하되, 제품 결정과 안전 게이트는 삭제하지 않는다.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병합 결과를 첫 Codex 감사 단계에서 보고하게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최초 실행 순서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Codex를 저장소 루트에서 연다.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2.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prompts/moemoa/01_BOOTSTRAP_REPOSITORY_AUDIT.md</w:t>
      </w:r>
      <w:r>
        <w:rPr>
          <w:rFonts w:ascii="Noto Sans CJK KR" w:hAnsi="Noto Sans CJK KR" w:eastAsia="Noto Sans CJK KR"/>
          <w:color w:val="1F2937"/>
          <w:sz w:val="18"/>
        </w:rPr>
        <w:t xml:space="preserve"> 내용을 첫 메시지로 전달한다.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첫 단계에서는 코드 수정, 패키지 설치, 데이터 마이그레이션을 허용하지 않는다.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Codex가 작성한 다음 문서를 검토한다.</w:t>
      </w:r>
    </w:p>
    <w:p>
      <w:pPr>
        <w:pStyle w:val="ListBullet"/>
        <w:spacing w:after="40"/>
        <w:ind w:left="454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docs/moemoa/reports/repository-audit.md</w:t>
      </w:r>
    </w:p>
    <w:p>
      <w:pPr>
        <w:pStyle w:val="ListBullet"/>
        <w:spacing w:after="40"/>
        <w:ind w:left="454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docs/moemoa/reports/implementation-gap-analysis.md</w:t>
      </w:r>
    </w:p>
    <w:p>
      <w:pPr>
        <w:pStyle w:val="ListBullet"/>
        <w:spacing w:after="40"/>
        <w:ind w:left="454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docs/moemoa/reports/architecture-options.md</w:t>
      </w:r>
    </w:p>
    <w:p>
      <w:pPr>
        <w:pStyle w:val="ListBullet"/>
        <w:spacing w:after="40"/>
        <w:ind w:left="454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docs/moemoa/reports/open-decision-questions.md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5. 감사 결과를 승인한 뒤에만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prompts/moemoa/02_ARCHITECTURE_AND_EXECPLAN.md</w:t>
      </w:r>
      <w:r>
        <w:rPr>
          <w:rFonts w:ascii="Noto Sans CJK KR" w:hAnsi="Noto Sans CJK KR" w:eastAsia="Noto Sans CJK KR"/>
          <w:color w:val="1F2937"/>
          <w:sz w:val="18"/>
        </w:rPr>
        <w:t>로 진행한다.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문서를 저장소에 커밋하는 권장 방식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docs/codex-handoff 또는 docs/moemoa 문서 추가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별도 문서 커밋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저장소 감사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제품·기술 결정 갱신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구현 브랜치 시작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권장 첫 커밋 메시지: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docs: add MOEMOA Codex handoff and execution protocol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이 패키지가 대체하지 않는 것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저장소 감사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대상 국가의 법률 자문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외부 데이터 소스별 이용조건 검토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개인정보보호 영향평가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운영 인력과 예산 결정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프로덕션 배포 승인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문서에 적힌 현재 구현 상태는 2026-08-10 기준 기존 메모에서 가져온 역사적 기준이다. Codex는 반드시 실제 저장소 파일과 실행 결과로 다시 확인해야 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2. Codex 시작 지도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CODEX_START_HERE.md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목적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 파일은 Codex가 기존 ChatGPT 세션 없이도 MOEMOA의 제품 맥락, 확정 결정, 금지사항, 참조 문서, 작업 순서를 재구성하게 하는 진입점이다.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Codex는 세션 대화를 추측하거나 이전 요약을 현재 코드 상태로 간주하지 않는다. 모든 구현 상태는 실제 저장소에서 확인한다.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제품 기준점</w:t>
      </w:r>
    </w:p>
    <w:p>
      <w:pPr>
        <w:pStyle w:val="Quote"/>
      </w:pPr>
      <w:r>
        <w:rPr>
          <w:rFonts w:ascii="Noto Sans CJK KR" w:hAnsi="Noto Sans CJK KR" w:eastAsia="Noto Sans CJK KR"/>
          <w:color w:val="1F2937"/>
          <w:sz w:val="20"/>
        </w:rPr>
        <w:t>MOEMOA는 사용자가 애니를 보며 남기고 싶은 장면을 이미지 중심 Memory Card로 만들고, 이를 Archive와 Board에 수집·재구성하며, 준비된 범위 안에서 공유하는 서비스다.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핵심 구조: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작품 검색 또는 개인 작품 생성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사용자 이미지 또는 서비스 디자인 카드 선택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선택적 기억 신호 추가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Memory Card 저장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Archive 자동 축적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Board 선택 분류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로그인 후 Web·백업·다기기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권리·UGC 게이트 통과 시 제한적 Public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소스 계층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우선순위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자료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용도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01_CONFIRMED_DECISIONS_AND_OPEN_GATES.md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현재 확정 결정과 미정 게이트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2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실제 저장소 코드·설정·테스트·마이그레이션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현재 구현 상태의 유일한 기술적 사실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3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02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~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09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 실행 명세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구현·검수·운영 기준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4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references/2026-08-10-product-direction-research-integrated.md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시장·경쟁·제품 권고 배경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5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references/2026-08-06-product-direction-decision-draft.md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최초 방향과 과거 상태 기록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상위 자료와 하위 자료가 충돌하면 상위 자료를 우선한다. 실제 코드 상태와 제품 결정이 충돌하면 Codex가 임의로 화해시키지 않고 Gap으로 보고한다.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작업별 필수 참조 문서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작업 종류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반드시 읽을 문서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보조 문서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최초 저장소 감사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03_REPOSITORY_AUDIT_PROTOCOL.md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과거 references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제품 흐름·UI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02_PRODUCT_SCOPE_AND_USER_FLOWS.md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Web/Android 구조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06_ARCHITECTURE_AND_VERTICAL_SLICE_PLAN.md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03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작품 카탈로그·수집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04_CATALOG_DATA_AND_INGESTION_SPEC.md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Source Registry 템플릿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이미지 저장·동기화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05_IMAGE_UGC_POLICY_MODERATION_SPEC.md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공개 UGC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05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UGC launch gate 템플릿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인증·로컬 승격·동기화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02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DB 마이그레이션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03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09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 +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PLANS.md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해당 도메인 명세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QA·회귀 테스트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07_QA_ANALYTICS_LAUNCH_OPERATIONS.md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09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베타·출시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08_CODEX_PHASE_RUNBOOK.md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05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코드 리뷰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09_CHANGE_CONTROL_AND_REPORTING.md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prompts/moemoa/06_CODE_REVIEW.md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결정 변경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09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Decision Log 템플릿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단계별 읽기 순서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0 — 패키지 설치와 지침 확인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1.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AGENTS.md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이 파일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3.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01_CONFIRMED_DECISIONS_AND_OPEN_GATES.md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기존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AGENTS.md</w:t>
      </w:r>
      <w:r>
        <w:rPr>
          <w:rFonts w:ascii="Noto Sans CJK KR" w:hAnsi="Noto Sans CJK KR" w:eastAsia="Noto Sans CJK KR"/>
          <w:color w:val="1F2937"/>
          <w:sz w:val="18"/>
        </w:rPr>
        <w:t xml:space="preserve">,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README</w:t>
      </w:r>
      <w:r>
        <w:rPr>
          <w:rFonts w:ascii="Noto Sans CJK KR" w:hAnsi="Noto Sans CJK KR" w:eastAsia="Noto Sans CJK KR"/>
          <w:color w:val="1F2937"/>
          <w:sz w:val="18"/>
        </w:rPr>
        <w:t>, package manifest, build scripts를 확인한다.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지침과 충돌을 보고한다.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코드 변경은 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1 — 저장소 감사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03_REPOSITORY_AUDIT_PROTOCOL.md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과거 reference 문서의 현재 프로젝트 상태 메모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프레임워크, 앱 구조, DB, 인증, 이미지, AniList 의존, aliases, 테스트, CI/CD를 증거 기반으로 확인한다.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reports/repository-audit.md</w:t>
      </w:r>
      <w:r>
        <w:rPr>
          <w:rFonts w:ascii="Noto Sans CJK KR" w:hAnsi="Noto Sans CJK KR" w:eastAsia="Noto Sans CJK KR"/>
          <w:color w:val="1F2937"/>
          <w:sz w:val="18"/>
        </w:rPr>
        <w:t xml:space="preserve"> 등 4개 산출물을 작성한다.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2 — 기술 방향과 ExecPlan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06_ARCHITECTURE_AND_VERTICAL_SLICE_PLAN.md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PLANS.md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감사 산출물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스택을 최대한 활용하는 옵션을 우선 제시한다.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Web+Android를 완전히 별개로 재구축하지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Vertical Slice와 단계별 마이그레이션 ExecPlan을 작성한다.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승인 전 대규모 구현을 시작하지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3 — 카탈로그 기반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04_CATALOG_DATA_AND_INGESTION_SPEC.md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 템플릿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소스 승인 체계와 raw staging을 먼저 구현한다.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소규모 대표 표본으로 수집·정규화·중복·충돌·멱등성을 검증한다.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대상 대량 수집은 표본 파이프라인과 승인 게이트 통과 후 진행한다.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4 — Private Vertical Slice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02_PRODUCT_SCOPE_AND_USER_FLOWS.md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06_ARCHITECTURE_AND_VERTICAL_SLICE_PLAN.md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Android Share Target 또는 Photo Picker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작품 검색/PrivateTitle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이미지 우선 Memory Card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LOCAL_ONLY 저장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Archive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Board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선택 로그인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→ Web에서 동기화된 카드 확인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5 — 이미지 클라우드와 UGC 기반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05_IMAGE_UGC_POLICY_MODERATION_SPEC.md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LOCAL_ONLY / PRIVATE_CLOUD / PUBLIC</w:t>
      </w:r>
      <w:r>
        <w:rPr>
          <w:rFonts w:ascii="Noto Sans CJK KR" w:hAnsi="Noto Sans CJK KR" w:eastAsia="Noto Sans CJK KR"/>
          <w:color w:val="1F2937"/>
          <w:sz w:val="18"/>
        </w:rPr>
        <w:t>을 분리한다.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로그인만으로 이미지를 자동 업로드하지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Quarantine, 파일 검사, 권리 메타데이터, 신고·차단·심사·삭제·이의제기·감사 로그를 구현한다.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기능은 플래그 뒤에 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6 — 제한적 Public 베타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Generic UGC gate와 이미지 유형별 rights gate를 각각 확인한다.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시스템 디자인, 사용자 원본, 명확한 라이선스 이미지부터 검토한다.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애니 장면 캡처와 타인 팬아트는 별도 게이트 없이는 활성화하지 않는다.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Phase 7 — QA, 베타, 운영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읽기: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08_CODEX_PHASE_RUNBOOK.md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행동: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손실, 비공개 노출, 삭제 전파, 동기화, 신고 처리, kill switch를 E2E로 검증한다.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제품 지표와 안정성 지표를 분리해 계측한다.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Codex가 매 작업 전에 확인할 질문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이 작업은 어떤 확정 결정과 연결되는가?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필요한 참조 문서를 모두 읽었는가?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현재 코드 상태를 파일과 실행 결과로 확인했는가?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데이터 마이그레이션 또는 권리·개인정보 영향이 있는가?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기능 플래그와 롤백 경로가 필요한가?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어떤 테스트가 완료 조건을 증명하는가?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이 작업이 새로운 제품 결정을 암묵적으로 만들고 있지 않은가?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최초 사용자 행동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Codex에 다음 파일의 내용을 첫 프롬프트로 전달한다.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prompts/moemoa/01_BOOTSTRAP_REPOSITORY_AUDIT.md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첫 결과를 검토하기 전에는 Phase 2 이후 프롬프트를 사용하지 않는다.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3. 세션 인수인계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docs/moemoa/00_SESSION_HANDOFF_AND_CONTEXT.md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문서 목적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 문서는 현재 대화를 이동할 수 없는 상황에서, Codex가 제품 의도와 기술 작업의 경계를 잃지 않도록 최소한의 전체 맥락을 제공한다.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제품의 현재 정의</w:t>
      </w:r>
    </w:p>
    <w:p>
      <w:pPr>
        <w:pStyle w:val="Quote"/>
      </w:pPr>
      <w:r>
        <w:rPr>
          <w:rFonts w:ascii="Noto Sans CJK KR" w:hAnsi="Noto Sans CJK KR" w:eastAsia="Noto Sans CJK KR"/>
          <w:color w:val="1F2937"/>
          <w:sz w:val="20"/>
        </w:rPr>
        <w:t>MOEMOA는 애니를 본 뒤 기억하고 싶은 장면을 이미지 중심 Memory Card로 저장하고, Archive와 Board를 통해 수집·재분류·재발견하며, 권리와 운영 체계가 준비된 범위 안에서 공유하는 서비스다.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MOEMOA가 우선 해결하려는 문제는 일반 애니 목록 관리가 아니다.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사용자는 장면 스크린샷과 짧은 감정을 여러 앱에 흩어 저장한다.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목록만으로는 왜 그 작품이 남았는지 보존되지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긴 리뷰보다 빠른 시각 기록과 다시 보는 경험이 필요하다.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카드가 쌓이며 수집 욕구와 개인 아카이브의 소유감을 형성해야 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핵심 제품 구조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 / PrivateTitle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1 ─ N MemoryCard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MemoryCard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N ─ M Board         // BoardCard가 순서와 저장 시각 관리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1 ─ 1 VisualAsset   // 사용자 이미지 또는 시스템 디자인 카드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Public reference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 xml:space="preserve">  원본 카드와 이미지 파일을 복제하지 않고 참조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이번 세션에서 사용자가 확정한 내용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 + Android.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Android는 이미지 수집, Share Target, 빠른 카드 작성의 주력 클라이언트.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Web은 Archive, Board, 공개 페이지, 계정, 관리 기능의 공통 기반.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백엔드와 데이터 모델 사용.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제목 + 시각 요소가 카드 완료 조건.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이미지를 강력 권장하되 서비스 디자인 카드 허용.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장르 태그는 카탈로그에서 자동 연결.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감상·감정·날짜·장면은 선택.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Archive 자동, Board 선택, 카드 3개 이후 Board 제안.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 N:M.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모든 이미지 유형을 데이터 모델에서 구분 지원.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Public은 이미지 유형별로 분리하고 기능 플래그로 제어.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없이 로컬 사용, 첫 카드 뒤 로그인 권장.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백업·Web·다기기·공개 기능은 로그인 필요.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다가오는 분기와 최근 2~3년 주요 작품부터 자체 카탈로그 구축.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없는 작품은 개인 전용으로 즉시 생성.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기존 데이터는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legacy_unverified</w:t>
      </w:r>
      <w:r>
        <w:rPr>
          <w:rFonts w:ascii="Noto Sans CJK KR" w:hAnsi="Noto Sans CJK KR" w:eastAsia="Noto Sans CJK KR"/>
          <w:color w:val="1F2937"/>
          <w:sz w:val="18"/>
        </w:rPr>
        <w:t>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여러 사이트에서 필요한 사실 필드를 raw data로 수집한 뒤 MOEMOA 구조로 정규화.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자유로운 이미지 사용을 지향하되 정책, 신고, 차단, 심사, 삭제, 이의제기, 반복 침해자 처리를 실제 구현한 뒤 공개 범위를 확대.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카탈로그에 필요한 데이터 필드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공식 영문 제목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공식 현지화 제목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방영 연도·분기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시작일·종료일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형식: TV, Movie, OVA, ONA, Special 등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화수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방영 상태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제작사 및 역할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공식 사이트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원작 유형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관계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장르와 작품 속성 태그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등장 캐릭터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캐릭터별 성우 및 언어·배역 관계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태그는 외부 설명문·가중치·명명 체계를 복제하는 것이 아니라 raw candidate를 자체 태그 체계로 재구성한다.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과거 문서에서 계승한 제품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데이터는 카드 제작을 돕는 보조 인덱스이며 사용자가 만든 카드가 주인공이다.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같은 작품에서도 여러 장면과 시기마다 여러 Memory Card를 만들 수 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경쟁보다 개인 Archive의 수집감과 Board의 재해석을 우선한다.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공유는 개인 경험과 운영 안전 장치가 검증된 뒤 단계적으로 연다.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내보내기·복원·삭제를 제공한다.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이미지가 없어도 시스템 디자인 카드로 완성 가능해야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다른 사용자의 카드를 Board에 저장할 때는 원본 참조와 작성자·출처를 유지한다.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과거 구현 상태 메모 — 반드시 재검증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2026-08-10 기준 문서에는 다음이 기록되어 있었다.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master에 동남아 출시·수익화 설계, 구현 계획, 제품 안정화 작업이 병합됨.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신규 사용자 빈 상태, 영어 UX, 퀵로그 원자적 저장, 저장·동기화·레거시 마이그레이션 안정화는 구현·검증 완료.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런타임 검색·상세·표지 이미지는 AniList 의존.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자체 카탈로그,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legacy_unverified</w:t>
      </w:r>
      <w:r>
        <w:rPr>
          <w:rFonts w:ascii="Noto Sans CJK KR" w:hAnsi="Noto Sans CJK KR" w:eastAsia="Noto Sans CJK KR"/>
          <w:color w:val="1F2937"/>
          <w:sz w:val="18"/>
        </w:rPr>
        <w:t xml:space="preserve"> 마이그레이션, Memory Card·Archive·Board·제한적 공유는 구현 전.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Codex는 이 상태를 현재 사실로 간주하면 안 된다. 실제 브랜치·커밋·파일·테스트 결과로 다시 확인한다.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리서치에서 얻은 핵심 제품 판단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일반 트래커 대체보다 개인 시각 기억 아카이브 포지셔닝이 유효하다.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카드보다 두 번째·세 번째 카드와 Archive 재방문이 중요하다.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이미지 중심 수집 욕구를 유지하되 시스템 디자인 카드가 대체 경로여야 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Board는 데이터 구조상 P0이지만 첫 카드 흐름에서 강제하지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이미지 SNS를 첫 핵심으로 삼으면 저작권·모더레이션·스토리지·콜드스타트가 동시에 발생한다.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따라서 Private vertical slice와 UGC 기반을 구분해 단계적으로 구현한다.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프로젝트에서 피해야 할 방향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AniList 축소 복제처럼 보이는 작품 상세 중심 제품.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제목만 추가해도 완성되는 일반 목록 앱.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Web과 Android가 서로 다른 도메인 모델과 저장 개념을 갖는 구조.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시 사용자의 로컬 이미지를 자동 업로드하는 구조.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UGC 정책 문서만 있고 실제 신고·차단·삭제 도구가 없는 구조.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UGC 시스템을 구현했다는 이유로 애니 캡처나 타인 팬아트의 공개 권리가 자동 확보된다고 보는 구조.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외부 데이터를 스키마만 바꾸면 검증된 자체 데이터가 된다고 보는 구조.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카탈로그 수집을 핵심 제품 흐름보다 먼저 끝내려는 접근.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최우선 검증 질문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사용자는 Android에서 이미지를 받아 90초 안에 카드를 완성할 수 있는가?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이미지 중심 카드가 두 번째·세 번째 카드 작성으로 이어지는가?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Archive와 Board가 실제 재방문 이유가 되는가?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Web과 Android의 동기화 상태가 오해 없이 표시되는가?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5. 이미지가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LOCAL_ONLY / PRIVATE_CLOUD / PUBLIC</w:t>
      </w:r>
      <w:r>
        <w:rPr>
          <w:rFonts w:ascii="Noto Sans CJK KR" w:hAnsi="Noto Sans CJK KR" w:eastAsia="Noto Sans CJK KR"/>
          <w:color w:val="1F2937"/>
          <w:sz w:val="18"/>
        </w:rPr>
        <w:t xml:space="preserve"> 중 어디에 있는지 사용자가 이해하는가?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공개 UGC가 신고·삭제·권리 요청에 실제로 대응 가능한가?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카탈로그가 불완전해도 PrivateTitle로 기록을 계속할 수 있는가?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4. 확정 결정과 게이트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docs/moemoa/01_CONFIRMED_DECISIONS_AND_OPEN_GATES.md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사용법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확정</w:t>
      </w:r>
      <w:r>
        <w:rPr>
          <w:rFonts w:ascii="Noto Sans CJK KR" w:hAnsi="Noto Sans CJK KR" w:eastAsia="Noto Sans CJK KR"/>
          <w:color w:val="1F2937"/>
          <w:sz w:val="18"/>
        </w:rPr>
        <w:t>: Codex가 구현 기준으로 사용한다.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작업 기준</w:t>
      </w:r>
      <w:r>
        <w:rPr>
          <w:rFonts w:ascii="Noto Sans CJK KR" w:hAnsi="Noto Sans CJK KR" w:eastAsia="Noto Sans CJK KR"/>
          <w:color w:val="1F2937"/>
          <w:sz w:val="18"/>
        </w:rPr>
        <w:t>: 아직 최종 사업 결정은 아니지만 기존 방향서의 기본값으로 유지한다.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게이트 미통과</w:t>
      </w:r>
      <w:r>
        <w:rPr>
          <w:rFonts w:ascii="Noto Sans CJK KR" w:hAnsi="Noto Sans CJK KR" w:eastAsia="Noto Sans CJK KR"/>
          <w:color w:val="1F2937"/>
          <w:sz w:val="18"/>
        </w:rPr>
        <w:t>: 구현 기반은 만들 수 있지만 기능 활성화나 대규모 실행은 금지한다.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미정</w:t>
      </w:r>
      <w:r>
        <w:rPr>
          <w:rFonts w:ascii="Noto Sans CJK KR" w:hAnsi="Noto Sans CJK KR" w:eastAsia="Noto Sans CJK KR"/>
          <w:color w:val="1F2937"/>
          <w:sz w:val="18"/>
        </w:rPr>
        <w:t>: Codex가 옵션과 근거를 제안하되 임의로 확정하지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확정 결정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PLATFORM-01 — Web + Android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Android는 이미지 수집, Share Target, Photo Picker, 빠른 카드 작성의 주력 클라이언트다.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Web은 Archive, Board, 공개 페이지, 계정·데이터 관리, 관리자 기능의 공통 기반이다.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동일 백엔드, 인증 체계, 내부 ID, 도메인 모델을 사용한다.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두 플랫폼을 별개의 제품이나 별도 카탈로그로 만들지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구현 기술은 저장소 감사 후 현재 스택에 가장 적합한 방식을 선택한다.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CARD-01 — 이미지 우선 Memory Card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완료 조건: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Anime 또는 PrivateTitle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+ VisualAsset 1개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= Complete Memory Card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이미지를 강력 권장한다.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사용자가 이미지를 제공하지 못하면 서비스 디자인 카드를 생성한다.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제목만 있으면 Draft다.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장르 태그는 카탈로그에서 자동 연결한다.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감상, 감정, 날짜, 에피소드·장면, 재감상 의도는 선택 항목이다.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메모는 긴 리뷰가 아니라 짧은 기억 신호를 우선한다.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BOARD-01 — Private Board P0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Archive는 모든 완성 카드를 자동으로 포함한다.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Board는 사용자가 선택해서 만든다.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카드가 3개 이상일 때 Board 생성 제안을 노출한다.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하나의 카드가 여러 Board에 들어갈 수 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Board에서 카드를 제거해도 원본 카드가 삭제되지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공개 불가능 카드가 포함된 Board는 Public 전환할 수 없다.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IMAGE-01 — 이미지 유형 전체를 데이터 모델에서 구분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지원 대상: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기기 이미지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시스템 디자인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텍스트 중심 디자인 카드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애니 장면 캡처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원본 사진·그림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사용자가 직접 만든 팬아트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타인 팬아트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라이선스 이미지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각 이미지에는 최소한 다음을 기록한다.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imageType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storageScope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visibility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rightsBasis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creator/source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license/permission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moderationStatus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spoiler/content rating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IMAGE-02 — 유형별 Public 제어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정책 확정 / 활성화 게이트 별도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Android 외부 공유는 P0 범위다.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MOEMOA 서비스 내 Public은 유형별 기능 플래그로 제어한다.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시스템 디자인, 사용자 원본, 명시적 허가·라이선스 이미지를 우선 후보로 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일반 UGC 운영 게이트와 이미지 유형별 권리 게이트를 분리한다.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ACCOUNT-01 — 로컬 우선 + 선택 로그인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없이 Private 카드, Archive, Board를 사용할 수 있다.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카드 저장 후 로그인을 권장한다.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로그인은 백업, Web 동기화, 다기기, Public 기능에 필요하다.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로그인 시 기존 로컬 데이터를 계정에 안전하게 승격한다.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카드 메타데이터 동기화와 이미지 클라우드 백업 동의를 분리한다.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CATALOG-01 — 제한된 자체 카탈로그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다가오는 분기와 최근 2~3년 주요 작품부터 구축한다.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없는 작품은 PrivateTitle로 즉시 생성한다.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반복 요청되는 PrivateTitle은 공용 승격 후보가 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기존 혼합 출처 데이터는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legacy_unverified</w:t>
      </w:r>
      <w:r>
        <w:rPr>
          <w:rFonts w:ascii="Noto Sans CJK KR" w:hAnsi="Noto Sans CJK KR" w:eastAsia="Noto Sans CJK KR"/>
          <w:color w:val="1F2937"/>
          <w:sz w:val="18"/>
        </w:rPr>
        <w:t>로 격리한다.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초기 범위가 제품 출시를 막지 않도록 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CATALOG-02 — 필요한 사실 필드의 자체 정규화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확정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수집·정규화 대상: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제목 계열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방영·형식·화수·상태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제작사와 역할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공식 사이트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원작 유형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관계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장르·태그 후보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캐릭터와 성우 관계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MOEMOA는 자체 내부 ID, 관계 타입, 중복 판별, 검증 상태를 운영한다.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작업 기준으로 유지할 항목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PRODUCT-01 — 제품 포지셔닝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일반 애니 트래커를 대체하는 것이 아니라 이미지 중심 개인 기억 아카이브다.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작품 DB보다 Memory Card, Archive, Board가 우선이다.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MARKET-01 — 초기 시장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영어 우선.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필리핀은 사용자 확보·메시지 검증.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싱가포르는 품질·지불 의향 교차 검증.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실제 집행 전 재확인한다.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MONETIZATION-01 — 초기 무료·무광고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핵심 기록, Archive, 기본 Board, 내보내기·삭제는 무료 유지.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반복 사용 검증 전 제품 내 광고·구독을 핵심 개발 범위로 넣지 않는다.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게이트 미통과 항목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UGC-GATE-01 — 일반 공개 UGC 운영 게이트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미통과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통과 조건: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최신 약관과 업로드 정책 동의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금지 콘텐츠 정의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게시 권한 확인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인앱 콘텐츠 신고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인앱 사용자 신고·차단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운영자 검토 큐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노출 제한·삭제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업로더 통지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이의제기·복구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반복 침해자 경고·정지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원본·파생본·CDN 삭제 전파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감사 로그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전역 Public·이미지 kill switch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담당자·SLA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E2E 테스트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Codex는 기반을 구현할 수 있지만 이 게이트가 통과되지 않으면 Public 기능 기본값을 켜면 안 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SCREENSHOT-PUBLIC-GATE-01 — 애니 장면 캡처 Public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비활성화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일반 UGC 시스템과 별도로 다음이 필요하다.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대상 국가 기준 법률·정책 검토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허용·금지 범위 명문화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권리자 요청 즉시 차단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광고·프로모션에서 사용 금지 여부 구분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운영 부담 승인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THIRD-PARTY-FANART-GATE-01 — 타인 팬아트 재업로드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비활성화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작가의 명시적 허가 또는 라이선스 증빙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원작 IP의 2차 창작 정책 검토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작가·원문 URL·허가 상태 기록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허가 철회 처리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FULL-CATALOG-INGESTION-GATE-01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상태: </w:t>
      </w:r>
      <w:r>
        <w:rPr>
          <w:rFonts w:ascii="Noto Sans CJK KR" w:hAnsi="Noto Sans CJK KR" w:eastAsia="Noto Sans CJK KR"/>
          <w:b/>
          <w:color w:val="1F2937"/>
          <w:sz w:val="19"/>
        </w:rPr>
        <w:t>미통과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전에는 전체 대상 수집을 실행하지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 승인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raw staging과 provenance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대표 표본의 정규화·중복·충돌 검증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멱등성·재실행·롤백 테스트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요청 제한과 오류 복구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데이터 품질 대시보드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아직 사용자가 결정해야 할 항목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Codex는 저장소 감사 후 옵션을 제안하되 선택하지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ID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미정 항목</w:t>
            </w:r>
          </w:p>
        </w:tc>
        <w:tc>
          <w:tcPr>
            <w:tcW w:type="dxa" w:w="3289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필요한 제안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TECH-01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Web/Android 실제 기술 방식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현재 스택 활용안 2~3개, 비용·재사용·네이티브 기능 비교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BACKEND-01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API·DB·오브젝트 스토리지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기존 구성 확인, 변경 필요성, 비용·운영 비교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AUTH-01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인증 공급자와 익명→계정 승격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기존 인증과 충돌 여부, 계정 병합 규칙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SYNC-01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동기화 충돌 정책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카드 본문, Board 순서, 삭제 대 수정의 규칙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IMAGE-SYNC-01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Private 이미지 백업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수동 동의, 용량·포맷·보관·삭제 기준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AGE-01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공개 UGC 연령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18+ 베타 또는 미성년자 지원 시 추가 요건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MODERATION-01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사전 심사 대 사후 심사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초기 베타 권장안과 운영량 추정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SOURCE-01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출처별 사용 등급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직접 적재, 공식 검증, 대조 전용, 금지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TAG-01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MOEMOA 태그 체계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core genre, catalog tag, memory tag 분리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STORAGE-01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이미지 제한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포맷, 크기, 해상도, 파생본, 무료 용량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PRIVACY-01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운영 주체·리전·보관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법적 주체, 데이터 위치, 수탁자, 삭제 기간</w:t>
            </w:r>
          </w:p>
        </w:tc>
      </w:tr>
      <w:tr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BETA-01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베타 규모와 성공 기준</w:t>
            </w:r>
          </w:p>
        </w:tc>
        <w:tc>
          <w:tcPr>
            <w:tcW w:type="dxa" w:w="3289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활성화, D7, 품질, UGC 처리 기준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결정 변경 규칙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확정 결정을 바꾸는 구현은 먼저 Decision Log를 수정한다.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Codex는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제안</w:t>
      </w:r>
      <w:r>
        <w:rPr>
          <w:rFonts w:ascii="Noto Sans CJK KR" w:hAnsi="Noto Sans CJK KR" w:eastAsia="Noto Sans CJK KR"/>
          <w:color w:val="1F2937"/>
          <w:sz w:val="18"/>
        </w:rPr>
        <w:t xml:space="preserve">과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확정</w:t>
      </w:r>
      <w:r>
        <w:rPr>
          <w:rFonts w:ascii="Noto Sans CJK KR" w:hAnsi="Noto Sans CJK KR" w:eastAsia="Noto Sans CJK KR"/>
          <w:color w:val="1F2937"/>
          <w:sz w:val="18"/>
        </w:rPr>
        <w:t>을 분리해 표시한다.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승인 전에는 새로운 선택지를 코드에 영구 고정하지 않는다.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임시 선택은 feature flag, adapter, configuration으로 격리한다.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5. 단계별 행동 지침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docs/moemoa/08_CODEX_PHASE_RUNBOOK.md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0 — 문서 설치와 지침 충돌 확인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AGENTS.md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CODEX_START_HERE.md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01_CONFIRMED_DECISIONS_AND_OPEN_GATES.md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저장소 지침을 찾는다.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패키지 지침과 충돌을 표로 만든다.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빌드·테스트 명령은 보존한다.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산출물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reports/instruction-merge-report.md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코드 수정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기존 AGENTS 덮어쓰기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지침 병합 확인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1 — Repository Audit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03_REPOSITORY_AUDIT_PROTOCOL.md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00_SESSION_HANDOFF_AND_CONTEXT.md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read-only 조사.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앱·서버·데이터·이미지·인증·테스트 지도.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과거 상태 메모를 재검증.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산출물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repository audit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gap analysis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architecture options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open decisions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모든 핵심 주장에 repository evidence.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실행 가능한 테스트 확인.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package install/upgrade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mass format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다음 프롬프트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02_ARCHITECTURE_AND_EXECPLAN.md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2 — Architecture Decision and ExecPlan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감사 결과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06_ARCHITECTURE_AND_VERTICAL_SLICE_PLAN.md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PLANS.md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2~3개 기술 옵션 비교.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스택 재사용을 기본으로 권장.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첫 vertical slice ExecPlan.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schema/API/migration/test/rollback 포함.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산출물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reports/architecture-decision-proposal.md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plans/first-vertical-slice.md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사용자 기술안 선택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 범위 승인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대규모 구현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새 production dependency 확정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3 — Catalog Foundation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04_CATALOG_DATA_AND_INGESTION_SPEC.md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 template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approved ExecPlan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Source Registry.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raw staging.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internal IDs.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normalization enums.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FieldClaim/revision.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sample ingestion.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dedupe/conflict/idempotency tests.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8. legacy isolation.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산출물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schema/migrations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sample import tool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catalog quality report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registry entries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sample rerun without duplicates.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source provenance available.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provider failure does not block PrivateTitle.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full ingestion gate.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unapproved source automation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full catalog crawl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legacy deletion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4 — Private Vertical Slice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02_PRODUCT_SCOPE_AND_USER_FLOWS.md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06_ARCHITECTURE_AND_VERTICAL_SLICE_PLAN.md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구현 순서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domain model/local DB.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Android image intake.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catalog search/PrivateTitle.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Draft/Complete MemoryCard.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LOCAL_ONLY image lifecycle.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Archive.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Board N:M.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8. account promotion.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9. metadata sync.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10. Web Archive/Board.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11. export/delete.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각 milestone 보고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files changed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demo flow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tests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events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known limitations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offline card.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no data loss on login.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Web sees synced metadata.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local image state not misrepresented.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5 — Private Cloud Image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05_IMAGE_UGC_POLICY_MODERATION_SPEC.md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architecture ExecPlan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explicit opt-in.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quarantine/private storage.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signed URL.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derivatives.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deletion propagation.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quota and cost metrics.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login alone never uploads.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unauthorized access tests pass.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delete removes all objects.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storage limits/cost.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6 — UGC Foundation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05_IMAGE_UGC_POLICY_MODERATION_SPEC.md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UGC launch gate template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terms acceptance.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rights metadata.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publish request.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content/user.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block.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queue.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action/notification.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appeal/restore.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strike/suspension.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audit log.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kill switch.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all E2E gate scenarios.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off by default.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UGC-GATE-01.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7 — Limited Public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allowlisted imageTypes only.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initially small tester group.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optional pre-moderation.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 card/Board URL.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SavedReference points to original.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report and takedown operations.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금지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anime screenshot public without gate.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third-party fanart public without permission gate.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comments/DM.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완료 조건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deletion propagates.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public/private transitions are correct.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moderation capacity measured.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8 — QA and Closed Beta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참고 문서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07_QA_ANALYTICS_LAUNCH_OPERATIONS.md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matrix tests.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 rehearsal.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performance.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privacy/security.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activation/retention dashboards.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 observation.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산출물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beta readiness report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known issue register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rollback rehearsal report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승인 게이트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closed beta launch.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9 — Launch and Operations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행동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release checklist.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flag configuration.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monitoring.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moderator coverage.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incident response.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cohort review.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Codex 역할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release evidence 정리.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자동화·대시보드·runbook 지원.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사업·법적 최종 승인 대신하지 않음.</w:t>
      </w:r>
    </w:p>
    <w:p>
      <w:pPr>
        <w:spacing w:before="80" w:after="80"/>
        <w:pBdr>
          <w:bottom w:val="single" w:sz="6" w:space="1" w:color="B8C2CC"/>
        </w:pBdr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Phase 10 — Post-launch Iteration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우선순위: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card creation friction.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second/third card.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Archive revisit.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Board retention.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catalog failures.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image cost.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report operations.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Public feed, follows, AI, ads, subscription은 core retention이 확인된 뒤 별도 Decision Log와 ExecPlan으로 시작한다.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공통 작업 규칙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작업 시작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이번 작업의 결정 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읽은 문서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current repository evidence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scope/exclusions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test plan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작업 중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plan progress 업데이트.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예상 밖 발견 기록.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결정 충돌 시 중지.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작업 종료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user-visible outcome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changed files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commands/tests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migrations/rollback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privacy/rights/security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analytics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remaining risks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- next gate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6. 변경 통제와 보고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docs/moemoa/09_CHANGE_CONTROL_AND_REPORTING.md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1. 문서의 Source of Truth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제품 결정: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01_CONFIRMED_DECISIONS_AND_OPEN_GATES.md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구현 계획: 승인된 ExecPlan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현재 기술 사실: repository code/tests/config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데이터 수집 규칙: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04_CATALOG_DATA_AND_INGESTION_SPEC.md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 xml:space="preserve">이미지·UGC: </w:t>
      </w:r>
      <w:r>
        <w:rPr>
          <w:rFonts w:ascii="NanumGothicCoding" w:hAnsi="NanumGothicCoding" w:eastAsia="NanumGothicCoding"/>
          <w:color w:val="375A7F"/>
          <w:sz w:val="17"/>
          <w:shd w:fill="EEF2F5"/>
        </w:rPr>
        <w:t>05_IMAGE_UGC_POLICY_MODERATION_SPEC.md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2. Decision Log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새 결정을 만들거나 변경할 때: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ID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status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context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options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chosen option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reason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consequences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files/modules affected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migration impact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review date/trigger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approved by/date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Codex가 제안한 결정은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PROPOSED</w:t>
      </w:r>
      <w:r>
        <w:rPr>
          <w:rFonts w:ascii="Noto Sans CJK KR" w:hAnsi="Noto Sans CJK KR" w:eastAsia="Noto Sans CJK KR"/>
          <w:color w:val="1F2937"/>
          <w:sz w:val="19"/>
        </w:rPr>
        <w:t xml:space="preserve">로 작성한다. 사용자 승인 후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CONFIRMED</w:t>
      </w:r>
      <w:r>
        <w:rPr>
          <w:rFonts w:ascii="Noto Sans CJK KR" w:hAnsi="Noto Sans CJK KR" w:eastAsia="Noto Sans CJK KR"/>
          <w:color w:val="1F2937"/>
          <w:sz w:val="19"/>
        </w:rPr>
        <w:t>로 변경한다.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3. ADR와 Decision Log 구분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제품·정책·범위: Decision Log.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기술 선택과 trade-off: ADR.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둘이 연결되면 상호 참조한다.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4. 변경 크기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Small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한 모듈, schema 없음, behavior 제한.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간단한 task plan 가능.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Medium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여러 파일, API 변화, feature flag.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짧은 ExecPlan 필요.</w:t>
      </w:r>
    </w:p>
    <w:p>
      <w:pPr>
        <w:pStyle w:val="Heading3"/>
      </w:pPr>
      <w:r>
        <w:rPr>
          <w:rFonts w:ascii="Noto Sans CJK KR" w:hAnsi="Noto Sans CJK KR" w:eastAsia="Noto Sans CJK KR"/>
          <w:color w:val="1F2937"/>
          <w:sz w:val="23"/>
        </w:rPr>
        <w:t>Large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DB migration, cross-client, provider replacement, UGC, security.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전체 ExecPlan과 승인 필수.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5. 커밋 원칙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docs/decision 먼저.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schema/migration과 application change를 추적 가능하게 분리.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generated bulk data를 코드 변경과 같은 커밋에 섞지 않음.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destructive cleanup은 cutover 검증 뒤 별도 커밋.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권장 예: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docs: record catalog provenance decision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feat(catalog): add raw source and field claim schema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feat(catalog): add sample importer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migrate(catalog): mark legacy aliases unverified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6. Pull request / 변경 보고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필수 항목: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why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related decision/plan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what changed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screenshots/demo if UI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schema/API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tests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migration/rollback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feature flags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analytics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security/privacy/rights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known limitations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7. 테스트 증거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단순히 “테스트 통과”라고 쓰지 않는다.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Command: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Environment: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Result: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Coverage/scenario:</w:t>
      </w:r>
    </w:p>
    <w:p>
      <w:pPr>
        <w:pStyle w:val="CodeBlock"/>
        <w:keepLines/>
        <w:shd w:fill="F3F4F6"/>
      </w:pPr>
      <w:r>
        <w:rPr>
          <w:rFonts w:ascii="NanumGothicCoding" w:hAnsi="NanumGothicCoding" w:eastAsia="NanumGothicCoding"/>
          <w:color w:val="1F2937"/>
          <w:sz w:val="16"/>
        </w:rPr>
        <w:t>Failure or skipped reason: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8. 마이그레이션 보고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before counts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after counts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unmatched/conflicts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duration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backup reference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rollback result</w:t>
      </w:r>
    </w:p>
    <w:p>
      <w:pPr>
        <w:pStyle w:val="ListBullet"/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user-visible impact</w:t>
      </w: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9. 문서 갱신 조건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변경</w:t>
            </w:r>
          </w:p>
        </w:tc>
        <w:tc>
          <w:tcPr>
            <w:tcW w:type="dxa" w:w="4933"/>
            <w:vAlign w:val="top"/>
            <w:shd w:fill="DCE6F1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b/>
                <w:color w:val="1F2937"/>
                <w:sz w:val="16"/>
              </w:rPr>
              <w:t>갱신 문서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카드 필드·상태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02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API/schema docs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catalog field/source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04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Source Registry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image state/public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01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 xml:space="preserve">, </w:t>
            </w: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05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policy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architecture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06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ADR, ExecPlan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event/KPI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07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event dictionary</w:t>
            </w:r>
          </w:p>
        </w:tc>
      </w:tr>
      <w:tr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oto Sans CJK KR" w:hAnsi="Noto Sans CJK KR" w:eastAsia="Noto Sans CJK KR"/>
                <w:color w:val="1F2937"/>
                <w:sz w:val="16"/>
              </w:rPr>
              <w:t>phase/gate</w:t>
            </w:r>
          </w:p>
        </w:tc>
        <w:tc>
          <w:tcPr>
            <w:tcW w:type="dxa" w:w="4933"/>
            <w:vAlign w:val="top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20" w:line="252" w:lineRule="auto"/>
            </w:pPr>
            <w:r>
              <w:rPr>
                <w:rFonts w:ascii="NanumGothicCoding" w:hAnsi="NanumGothicCoding" w:eastAsia="NanumGothicCoding"/>
                <w:color w:val="375A7F"/>
                <w:sz w:val="15"/>
                <w:shd w:fill="EEF2F5"/>
              </w:rPr>
              <w:t>08</w:t>
            </w:r>
            <w:r>
              <w:rPr>
                <w:rFonts w:ascii="Noto Sans CJK KR" w:hAnsi="Noto Sans CJK KR" w:eastAsia="Noto Sans CJK KR"/>
                <w:color w:val="1F2937"/>
                <w:sz w:val="16"/>
              </w:rPr>
              <w:t>, gate checklist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KR" w:hAnsi="Noto Sans CJK KR" w:eastAsia="Noto Sans CJK KR"/>
          <w:color w:val="1F2937"/>
          <w:sz w:val="28"/>
        </w:rPr>
        <w:t>10. Codex 리뷰 규칙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리뷰 시 우선순위: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data loss/private exposure/security.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confirmed decision violations.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migration correctness.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offline/sync correctness.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report/delete propagation.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tests and observability.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maintainability/performance.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8. style.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각 finding은 severity, evidence, impact, fix path를 포함한다.</w:t>
      </w:r>
    </w:p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color w:val="1F2937"/>
          <w:sz w:val="36"/>
        </w:rPr>
        <w:t>7. 최초 감사 프롬프트</w:t>
      </w:r>
    </w:p>
    <w:p>
      <w:pPr>
        <w:jc w:val="right"/>
      </w:pPr>
      <w:r>
        <w:rPr>
          <w:rFonts w:ascii="Noto Sans CJK KR" w:hAnsi="Noto Sans CJK KR" w:eastAsia="Noto Sans CJK KR"/>
          <w:color w:val="5B6573"/>
          <w:sz w:val="15"/>
        </w:rPr>
        <w:t>prompts/moemoa/01_BOOTSTRAP_REPOSITORY_AUDIT.md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 저장소에서 MOEMOA 작업을 시작한다.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 xml:space="preserve">먼저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AGENTS.md</w:t>
      </w:r>
      <w:r>
        <w:rPr>
          <w:rFonts w:ascii="Noto Sans CJK KR" w:hAnsi="Noto Sans CJK KR" w:eastAsia="Noto Sans CJK KR"/>
          <w:color w:val="1F2937"/>
          <w:sz w:val="19"/>
        </w:rPr>
        <w:t xml:space="preserve">,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CODEX_START_HERE.md</w:t>
      </w:r>
      <w:r>
        <w:rPr>
          <w:rFonts w:ascii="Noto Sans CJK KR" w:hAnsi="Noto Sans CJK KR" w:eastAsia="Noto Sans CJK KR"/>
          <w:color w:val="1F2937"/>
          <w:sz w:val="19"/>
        </w:rPr>
        <w:t xml:space="preserve">,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docs/moemoa/01_CONFIRMED_DECISIONS_AND_OPEN_GATES.md</w:t>
      </w:r>
      <w:r>
        <w:rPr>
          <w:rFonts w:ascii="Noto Sans CJK KR" w:hAnsi="Noto Sans CJK KR" w:eastAsia="Noto Sans CJK KR"/>
          <w:color w:val="1F2937"/>
          <w:sz w:val="19"/>
        </w:rPr>
        <w:t xml:space="preserve">, </w:t>
      </w:r>
      <w:r>
        <w:rPr>
          <w:rFonts w:ascii="NanumGothicCoding" w:hAnsi="NanumGothicCoding" w:eastAsia="NanumGothicCoding"/>
          <w:color w:val="375A7F"/>
          <w:sz w:val="18"/>
          <w:shd w:fill="EEF2F5"/>
        </w:rPr>
        <w:t>docs/moemoa/03_REPOSITORY_AUDIT_PROTOCOL.md</w:t>
      </w:r>
      <w:r>
        <w:rPr>
          <w:rFonts w:ascii="Noto Sans CJK KR" w:hAnsi="Noto Sans CJK KR" w:eastAsia="Noto Sans CJK KR"/>
          <w:color w:val="1F2937"/>
          <w:sz w:val="19"/>
        </w:rPr>
        <w:t>를 읽어라. 그 다음 저장소 루트와 기존 프로젝트 지침, README, package/build/test 설정을 확인하라.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이번 단계에서는 코드, lockfile, 설정, 데이터 파일을 수정하지 마라. 의존성을 설치·업그레이드하지 말고, DB migration이나 전체 formatter를 실행하지 마라. 안전한 read-only 명령과 이미 준비된 비파괴 검증만 사용하라.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다음을 증거 기반으로 감사하라.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1. Web, Android, backend, database, auth, local storage, sync 구조.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2. 현재 프레임워크와 재사용 가능한 코드.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3. AniList runtime search/detail/image dependency.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4. aliases/legacy data와 internal ID/provenance 상태.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5. 현재 log/library/tier/card/board 모델.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6. image intake, local file lifecycle, upload/public state.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7. analytics, crash/error logs, PII 위험.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8. unit/integration/E2E, CI/CD, build status.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9. 기존 문서의 2026-08-10 상태 메모와 현재 코드의 차이.</w:t>
      </w:r>
    </w:p>
    <w:p>
      <w:pPr>
        <w:spacing w:after="40"/>
        <w:ind w:left="255" w:hanging="113"/>
      </w:pPr>
      <w:r>
        <w:rPr>
          <w:rFonts w:ascii="Noto Sans CJK KR" w:hAnsi="Noto Sans CJK KR" w:eastAsia="Noto Sans CJK KR"/>
          <w:color w:val="1F2937"/>
          <w:sz w:val="18"/>
        </w:rPr>
        <w:t>10. Web + Android, image-first Memory Card, Archive, Board, local-first account 모델을 구현하기 위한 Gap.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모든 핵심 주장에 파일 경로와 가능한 경우 line range 또는 code symbol을 포함하라. 확인되지 않은 사실은 UNKNOWN으로 표시하라.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다음 문서만 새로 작성하라.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docs/moemoa/reports/repository-audit.md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docs/moemoa/reports/implementation-gap-analysis.md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docs/moemoa/reports/architecture-options.md</w:t>
      </w:r>
    </w:p>
    <w:p>
      <w:pPr>
        <w:pStyle w:val="ListBullet"/>
        <w:spacing w:after="40"/>
        <w:ind w:left="255" w:hanging="113"/>
      </w:pPr>
      <w:r>
        <w:rPr>
          <w:rFonts w:ascii="NanumGothicCoding" w:hAnsi="NanumGothicCoding" w:eastAsia="NanumGothicCoding"/>
          <w:color w:val="375A7F"/>
          <w:sz w:val="17"/>
          <w:shd w:fill="EEF2F5"/>
        </w:rPr>
        <w:t>docs/moemoa/reports/open-decision-questions.md</w:t>
      </w:r>
    </w:p>
    <w:p>
      <w:pPr>
        <w:keepLines w:val="0"/>
      </w:pPr>
      <w:r>
        <w:rPr>
          <w:rFonts w:ascii="NanumGothicCoding" w:hAnsi="NanumGothicCoding" w:eastAsia="NanumGothicCoding"/>
          <w:color w:val="375A7F"/>
          <w:sz w:val="18"/>
          <w:shd w:fill="EEF2F5"/>
        </w:rPr>
        <w:t>architecture-options.md</w:t>
      </w:r>
      <w:r>
        <w:rPr>
          <w:rFonts w:ascii="Noto Sans CJK KR" w:hAnsi="Noto Sans CJK KR" w:eastAsia="Noto Sans CJK KR"/>
          <w:color w:val="1F2937"/>
          <w:sz w:val="19"/>
        </w:rPr>
        <w:t>에는 현재 스택을 최대한 재사용하는 안을 포함해 2~3개 옵션을 비교하라. 아직 권장안을 구현하지 마라.</w:t>
      </w:r>
    </w:p>
    <w:p>
      <w:pPr>
        <w:keepLines w:val="0"/>
      </w:pPr>
      <w:r>
        <w:rPr>
          <w:rFonts w:ascii="Noto Sans CJK KR" w:hAnsi="Noto Sans CJK KR" w:eastAsia="Noto Sans CJK KR"/>
          <w:color w:val="1F2937"/>
          <w:sz w:val="19"/>
        </w:rPr>
        <w:t>마지막 응답에는 읽은 지침, 실행한 명령, 생성한 문서, 가장 큰 5개 Gap, 사용자 결정이 필요한 항목을 요약하라.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color w:val="5B6573"/>
        <w:sz w:val="16"/>
      </w:rPr>
      <w:t xml:space="preserve">Page </w:t>
    </w:r>
    <w:r>
      <w:rPr>
        <w:rFonts w:ascii="Noto Sans CJK KR" w:hAnsi="Noto Sans CJK KR" w:eastAsia="Noto Sans CJK KR"/>
        <w:sz w:val="16"/>
        <w:color w:val="5B6573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5B6573"/>
        <w:sz w:val="16"/>
      </w:rPr>
      <w:t>MOEMOA Codex 인수인계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A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75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F29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293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198" w:right="113"/>
    </w:pPr>
    <w:rPr>
      <w:rFonts w:ascii="NanumGothicCoding" w:hAnsi="NanumGothicCoding" w:eastAsia="NanumGothic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MOEMOA_CODEX_01_HANDOFF_GUIDE</dc:title>
  <dc:subject>MOEMOA Codex handoff</dc:subject>
  <dc:creator>OpenAI</dc:creator>
  <cp:keywords>MOEMOA, Codex, handoff, product, implementation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